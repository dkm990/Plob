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Plans?</w:t>
      </w:r>
    </w:p>
    <w:p>
      <w:pPr>
        <w:pStyle w:val="SubtitleCustom"/>
      </w:pPr>
      <w:r>
        <w:t>Подробное описание проекта, продукта, архитектуры и текущего состояния разработки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EAFE"/>
            <w:tcBorders>
              <w:left w:val="single" w:sz="8" w:color="CFC7FF"/>
              <w:top w:val="single" w:sz="8" w:color="CFC7FF"/>
              <w:right w:val="single" w:sz="8" w:color="CFC7FF"/>
              <w:bottom w:val="single" w:sz="8" w:color="CFC7FF"/>
            </w:tcBorders>
          </w:tcPr>
          <w:p>
            <w:pPr>
              <w:pStyle w:val="Callout"/>
              <w:spacing w:after="80"/>
            </w:pPr>
            <w:r>
              <w:t>Этот документ собран как единый источник контекста по проекту Plans? (рабочий алиас: Fest&amp;Rest). Он фиксирует продуктовую логику, функциональные ограничения MVP, пользовательские сценарии, доменную модель, техническую архитектуру, статус фронтенда и бэкенда, а также уже принятые решения, которые не стоит пересматривать без отдельного согласования.</w:t>
            </w:r>
          </w:p>
          <w:p>
            <w:pPr>
              <w:pStyle w:val="Callout"/>
              <w:spacing w:after="80"/>
            </w:pPr>
            <w:r>
              <w:t>Документ предназначен для загрузки в новый проект ChatGPT как source-файл, чтобы будущие сессии и агенты понимали не только идею продукта, но и актуальное направление разработки, границы MVP и текущее состояние реализации.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Поле</w:t>
            </w:r>
          </w:p>
        </w:tc>
        <w:tc>
          <w:tcPr>
            <w:tcW w:type="dxa" w:w="6768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Значение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Название продукта</w:t>
            </w:r>
          </w:p>
        </w:tc>
        <w:tc>
          <w:tcPr>
            <w:tcW w:type="dxa" w:w="676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Plans? (рабочий алиас: Fest&amp;Rest)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Тип продукта</w:t>
            </w:r>
          </w:p>
        </w:tc>
        <w:tc>
          <w:tcPr>
            <w:tcW w:type="dxa" w:w="676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Mobile-first приложение для поиска событий и совместного планирования досуга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Главная ценность</w:t>
            </w:r>
          </w:p>
        </w:tc>
        <w:tc>
          <w:tcPr>
            <w:tcW w:type="dxa" w:w="676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Помогает перейти от “нашёл интересное событие” к “мы реально договорились и пошли”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Текущая стадия</w:t>
            </w:r>
          </w:p>
        </w:tc>
        <w:tc>
          <w:tcPr>
            <w:tcW w:type="dxa" w:w="676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MVP определён; фронтенд-прототип существует; backend Slice 1 и Slice 2 реализованы</w:t>
            </w:r>
          </w:p>
        </w:tc>
      </w:tr>
      <w:tr>
        <w:tc>
          <w:tcPr>
            <w:tcW w:type="dxa" w:w="3024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Базовый стек</w:t>
            </w:r>
          </w:p>
        </w:tc>
        <w:tc>
          <w:tcPr>
            <w:tcW w:type="dxa" w:w="676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React Native / Expo на фронтенде; Fastify + PostgreSQL на бэкенде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1. Краткое резюме проекта</w:t>
      </w:r>
    </w:p>
    <w:p>
      <w:pPr/>
      <w:r>
        <w:t>Plans? — это потребительский продукт для поиска городских событий и координации совместного досуга с друзьями. Приложение не является ни обычной афишей, ни обычным мессенджером. Его ключевая задача — закрыть зазор между моментом, когда пользователь увидел интересное событие, и моментом, когда группа людей действительно договорилась, зафиксировала детали и пошла вместе.</w:t>
      </w:r>
    </w:p>
    <w:p>
      <w:pPr/>
      <w:r>
        <w:t>Проблема, которую решает продукт, связана не с отсутствием событий, а с отсутствием структуры у процесса договорённости. Люди находят концерты, выставки, кинопоказы, ужины, вечеринки и другие активности, но дальнейшее планирование ломается: никто не хочет слишком рано говорить “иду”, время и место ещё не определены, обсуждение уезжает в мессенджеры, а предложения и голосование происходят хаотично.</w:t>
      </w:r>
    </w:p>
    <w:p>
      <w:pPr/>
      <w:r>
        <w:t>Текущая версия проекта уже прошла путь от широкого, частично календарного концепта к более узкому и целостному MVP. В основе продукта теперь лежит plan-centric модель: события служат входом в систему, но главным объектом координации является План.</w:t>
      </w:r>
    </w:p>
    <w:p>
      <w:pPr>
        <w:pStyle w:val="Heading1Custom"/>
      </w:pPr>
      <w:r>
        <w:t>2. Видение продукта и ценностное предложение</w:t>
      </w:r>
    </w:p>
    <w:p>
      <w:pPr/>
      <w:r>
        <w:t>Главная идея Plans? заключается в том, чтобы сделать координацию досуга лёгкой, социальной и структурированной. Пользователь должен чувствовать, что договориться с друзьями проще, чем обсуждать всё вручную в нескольких чатах.</w:t>
      </w:r>
    </w:p>
    <w:p>
      <w:pPr>
        <w:pStyle w:val="ListBullet"/>
        <w:spacing w:after="40" w:line="264" w:lineRule="auto"/>
      </w:pPr>
      <w:r>
        <w:t>Discovery-слой: пользователь видит реальные события от площадок и платформы.</w:t>
      </w:r>
    </w:p>
    <w:p>
      <w:pPr>
        <w:pStyle w:val="ListBullet"/>
        <w:spacing w:after="40" w:line="264" w:lineRule="auto"/>
      </w:pPr>
      <w:r>
        <w:t>Coordination-слой: пользователь создаёт план, приглашает друзей, отслеживает статусы, предлагает варианты, голосует и финализирует решение.</w:t>
      </w:r>
    </w:p>
    <w:p>
      <w:pPr>
        <w:pStyle w:val="ListBullet"/>
        <w:spacing w:after="40" w:line="264" w:lineRule="auto"/>
      </w:pPr>
      <w:r>
        <w:t>Reuse-слой: группы и прошлые планы помогают запускать похожие активности повторно без лишнего трения.</w:t>
      </w:r>
    </w:p>
    <w:p>
      <w:pPr/>
      <w:r>
        <w:t>Продукт должен передавать ощущение lifestyle-сервиса, а не утилитарной панели управления. Визуальное направление уже зафиксировано как “Soft Shell”: тёплый, мягкий, премиальный, округлый интерфейс с мобильным ощущением, аккуратной иерархией, лёгкими тенями и понятными primary actions.</w:t>
      </w:r>
    </w:p>
    <w:p>
      <w:pPr>
        <w:pStyle w:val="Heading1Custom"/>
      </w:pPr>
      <w:r>
        <w:t>3. Эволюция концепции и актуальное направление</w:t>
      </w:r>
    </w:p>
    <w:p>
      <w:pPr>
        <w:pStyle w:val="Heading2Custom"/>
      </w:pPr>
      <w:r>
        <w:t>3.1 Исходное техническое задание</w:t>
      </w:r>
    </w:p>
    <w:p>
      <w:pPr/>
      <w:r>
        <w:t>Раннее ТЗ описывало продукт как смесь поиска событий, общих календарей, пользовательских событий, подписок на площадки, приглашений, лайков, роли владельца заведения, self-serve инструментов и будущих модулей вроде оплаты билетов, кастомизации профиля площадки и отзывов.</w:t>
      </w:r>
    </w:p>
    <w:p>
      <w:pPr/>
      <w:r>
        <w:t>Этот вариант был полезен как широкий brainstorming-документ, но содержал слишком много параллельных осей продукта: календарную, афишную, площадочную, социальную и контентную. Для MVP такая ширина приводила бы к распылению.</w:t>
      </w:r>
    </w:p>
    <w:p>
      <w:pPr>
        <w:pStyle w:val="Heading2Custom"/>
      </w:pPr>
      <w:r>
        <w:t>3.2 Каноническое MVP-направление</w:t>
      </w:r>
    </w:p>
    <w:p>
      <w:pPr/>
      <w:r>
        <w:t>После серии продуктовых ревизий проект был осознанно сужен. Текущая каноническая модель MVP фиксирует следующие решения:</w:t>
      </w:r>
    </w:p>
    <w:p>
      <w:pPr>
        <w:pStyle w:val="ListBullet"/>
        <w:spacing w:after="40" w:line="264" w:lineRule="auto"/>
      </w:pPr>
      <w:r>
        <w:t>В MVP нет отдельной сущности календаря; Plans Hub по сути выполняет роль календарной поверхности.</w:t>
      </w:r>
    </w:p>
    <w:p>
      <w:pPr>
        <w:pStyle w:val="ListBullet"/>
        <w:spacing w:after="40" w:line="264" w:lineRule="auto"/>
      </w:pPr>
      <w:r>
        <w:t>Map mode вынесен за пределы MVP; поиск остаётся list-first и фильтруется по тексту, категории, дате и району.</w:t>
      </w:r>
    </w:p>
    <w:p>
      <w:pPr>
        <w:pStyle w:val="ListBullet"/>
        <w:spacing w:after="40" w:line="264" w:lineRule="auto"/>
      </w:pPr>
      <w:r>
        <w:t>Group chat вынесен из MVP; чат существует только внутри Plan.</w:t>
      </w:r>
    </w:p>
    <w:p>
      <w:pPr>
        <w:pStyle w:val="ListBullet"/>
        <w:spacing w:after="40" w:line="264" w:lineRule="auto"/>
      </w:pPr>
      <w:r>
        <w:t>Governance остаётся простой: creator-only invite, creator-only finalize/unfinalize, creator-only remove participant.</w:t>
      </w:r>
    </w:p>
    <w:p>
      <w:pPr>
        <w:pStyle w:val="ListBullet"/>
        <w:spacing w:after="40" w:line="264" w:lineRule="auto"/>
      </w:pPr>
      <w:r>
        <w:t>Event-linked планы остаются привязанными к данным события; при изменении события план обновляется, а не живёт в полном отрыве от источника.</w:t>
      </w:r>
    </w:p>
    <w:p>
      <w:pPr/>
      <w:r>
        <w:t>Такая редукция уменьшила первоначальный объём идеи, но сделала продукт значительно цельнее и понятнее как для дизайна, так и для реализации.</w:t>
      </w:r>
    </w:p>
    <w:p>
      <w:pPr>
        <w:pStyle w:val="Heading1Custom"/>
      </w:pPr>
      <w:r>
        <w:t>4. Базовые продуктовые принципы</w:t>
      </w:r>
    </w:p>
    <w:p>
      <w:pPr>
        <w:pStyle w:val="ListBullet"/>
        <w:spacing w:after="40" w:line="264" w:lineRule="auto"/>
      </w:pPr>
      <w:r>
        <w:t>Лента должна показывать события, а не абстрактные карточки площадок.</w:t>
      </w:r>
    </w:p>
    <w:p>
      <w:pPr>
        <w:pStyle w:val="ListBullet"/>
        <w:spacing w:after="40" w:line="264" w:lineRule="auto"/>
      </w:pPr>
      <w:r>
        <w:t>Планирование должно работать даже тогда, когда место или время ещё не определены.</w:t>
      </w:r>
    </w:p>
    <w:p>
      <w:pPr>
        <w:pStyle w:val="ListBullet"/>
        <w:spacing w:after="40" w:line="264" w:lineRule="auto"/>
      </w:pPr>
      <w:r>
        <w:t>На уровне ленты нельзя требовать жёсткого обязательства; soft interest должен быть легче, чем “иду”.</w:t>
      </w:r>
    </w:p>
    <w:p>
      <w:pPr>
        <w:pStyle w:val="ListBullet"/>
        <w:spacing w:after="40" w:line="264" w:lineRule="auto"/>
      </w:pPr>
      <w:r>
        <w:t>Сохранение события — это приватный bookmark, а не публичный сигнал.</w:t>
      </w:r>
    </w:p>
    <w:p>
      <w:pPr>
        <w:pStyle w:val="ListBullet"/>
        <w:spacing w:after="40" w:line="264" w:lineRule="auto"/>
      </w:pPr>
      <w:r>
        <w:t>Social proof важен и должен поддерживать discovery.</w:t>
      </w:r>
    </w:p>
    <w:p>
      <w:pPr>
        <w:pStyle w:val="ListBullet"/>
        <w:spacing w:after="40" w:line="264" w:lineRule="auto"/>
      </w:pPr>
      <w:r>
        <w:t>Главный CTA продукта — создать план, а не купить билет.</w:t>
      </w:r>
    </w:p>
    <w:p>
      <w:pPr>
        <w:pStyle w:val="ListBullet"/>
        <w:spacing w:after="40" w:line="264" w:lineRule="auto"/>
      </w:pPr>
      <w:r>
        <w:t>План — основная единица координации.</w:t>
      </w:r>
    </w:p>
    <w:p>
      <w:pPr>
        <w:pStyle w:val="ListBullet"/>
        <w:spacing w:after="40" w:line="264" w:lineRule="auto"/>
      </w:pPr>
      <w:r>
        <w:t>Группы — это контейнеры людей для повторного использования, а не второй мессенджер.</w:t>
      </w:r>
    </w:p>
    <w:p>
      <w:pPr>
        <w:pStyle w:val="ListBullet"/>
        <w:spacing w:after="40" w:line="264" w:lineRule="auto"/>
      </w:pPr>
      <w:r>
        <w:t>Прошлые планы должны быть легко повторяемыми.</w:t>
      </w:r>
    </w:p>
    <w:p>
      <w:pPr>
        <w:pStyle w:val="ListBullet"/>
        <w:spacing w:after="40" w:line="264" w:lineRule="auto"/>
      </w:pPr>
      <w:r>
        <w:t>MVP должен быть меньше, но собраннее; лучше меньше экранов и сильнее core loop, чем широкий, но рыхлый scope.</w:t>
      </w:r>
    </w:p>
    <w:p>
      <w:pPr>
        <w:pStyle w:val="Heading1Custom"/>
      </w:pPr>
      <w:r>
        <w:t>5. Ключевые сущности продукта</w:t>
      </w:r>
    </w:p>
    <w:p>
      <w:pPr/>
      <w:r>
        <w:t>Модель продукта опирается на три главные сущности — Event, Plan и Group — и набор поддерживающих сущностей, необходимых для статусов, уведомлений, голосования и чата.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18"/>
              </w:rPr>
              <w:t>Сущность</w:t>
            </w:r>
          </w:p>
        </w:tc>
        <w:tc>
          <w:tcPr>
            <w:tcW w:type="dxa" w:w="4032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18"/>
              </w:rPr>
              <w:t>Назначение</w:t>
            </w:r>
          </w:p>
        </w:tc>
        <w:tc>
          <w:tcPr>
            <w:tcW w:type="dxa" w:w="3600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18"/>
              </w:rPr>
              <w:t>Комментарий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Event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Публичное событие от площадки или платформы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Входная точка discovery-слоя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Plan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Главный объект координации группы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Сердце продукта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Group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Повторно используемый круг друзей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Без отдельного чата в MVP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EventInterest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Мягкий публичный сигнал интереса к событию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Виден друзьям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SavedEvent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Приватное сохранение события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Не публично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PlanParticipant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Статус пользователя внутри плана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invited / going / thinking / cant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PlanProposal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Предложение места или времени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Источник для голосования и финализации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Vote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Голос по предложению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До 2 голосов на тип предложения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Invitation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Actionable invite для plan или group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Принимается или отклоняется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Notification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Поверхность уведомлений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read/unread модель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Message</w:t>
            </w:r>
          </w:p>
        </w:tc>
        <w:tc>
          <w:tcPr>
            <w:tcW w:type="dxa" w:w="403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Сообщение внутри plan chat</w:t>
            </w:r>
          </w:p>
        </w:tc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text, system, proposal_card</w:t>
            </w:r>
          </w:p>
        </w:tc>
      </w:tr>
    </w:tbl>
    <w:p/>
    <w:p>
      <w:pPr>
        <w:pStyle w:val="Heading2Custom"/>
      </w:pPr>
      <w:r>
        <w:t>5.1 Принципиальные различия между сущностями</w:t>
      </w:r>
    </w:p>
    <w:p>
      <w:pPr>
        <w:pStyle w:val="ListBullet"/>
        <w:spacing w:after="40" w:line="264" w:lineRule="auto"/>
      </w:pPr>
      <w:r>
        <w:t>Interest по событию не равен участию в плане.</w:t>
      </w:r>
    </w:p>
    <w:p>
      <w:pPr>
        <w:pStyle w:val="ListBullet"/>
        <w:spacing w:after="40" w:line="264" w:lineRule="auto"/>
      </w:pPr>
      <w:r>
        <w:t>Saved event не равен публичному лайку.</w:t>
      </w:r>
    </w:p>
    <w:p>
      <w:pPr>
        <w:pStyle w:val="ListBullet"/>
        <w:spacing w:after="40" w:line="264" w:lineRule="auto"/>
      </w:pPr>
      <w:r>
        <w:t>Group не равен Plan; Group нужен для повторного выбора людей, а Plan — для конкретной договорённости.</w:t>
      </w:r>
    </w:p>
    <w:p>
      <w:pPr>
        <w:pStyle w:val="ListBullet"/>
        <w:spacing w:after="40" w:line="264" w:lineRule="auto"/>
      </w:pPr>
      <w:r>
        <w:t>Proposal card в чате и voting block в деталях плана — это один и тот же PlanProposal, отображённый по-разному.</w:t>
      </w:r>
    </w:p>
    <w:p>
      <w:pPr>
        <w:pStyle w:val="ListBullet"/>
        <w:spacing w:after="40" w:line="264" w:lineRule="auto"/>
      </w:pPr>
      <w:r>
        <w:t>Статус invited существует на уровне участника, а не на уровне жизненного цикла плана.</w:t>
      </w:r>
    </w:p>
    <w:p>
      <w:pPr>
        <w:pStyle w:val="Heading1Custom"/>
      </w:pPr>
      <w:r>
        <w:t>6. Пользовательские сценарии</w:t>
      </w:r>
    </w:p>
    <w:p>
      <w:pPr>
        <w:pStyle w:val="Heading2Custom"/>
      </w:pPr>
      <w:r>
        <w:t>6.1 Сценарий “событие -&gt; план”</w:t>
      </w:r>
    </w:p>
    <w:p>
      <w:pPr/>
      <w:r>
        <w:t>Пользователь открывает Home Feed, видит карточку события, может поставить мягкий интерес, сохранить событие или открыть детали. Далее пользователь нажимает CTA “Планы?”, попадает в create-plan flow с предзаполненным событием, выбирает друзей или группу, при необходимости включает блок “встретиться до мероприятия”, отправляет приглашения, после чего план становится active. Приглашённые пользователи получают уведомления, выставляют статусы и начинают координацию внутри плана.</w:t>
      </w:r>
    </w:p>
    <w:p>
      <w:pPr>
        <w:pStyle w:val="Heading2Custom"/>
      </w:pPr>
      <w:r>
        <w:t>6.2 Сценарий “создать план с нуля”</w:t>
      </w:r>
    </w:p>
    <w:p>
      <w:pPr/>
      <w:r>
        <w:t>Пользователь нажимает глобальный плюс, выбирает тип активности (кино, кофе, бар, прогулка, ужин, спорт, выставка, другое), может оставить место и время неопределёнными, приглашает друзей или группу, а затем уже внутри плана группа уточняет детали через предложения и голосование.</w:t>
      </w:r>
    </w:p>
    <w:p>
      <w:pPr>
        <w:pStyle w:val="Heading2Custom"/>
      </w:pPr>
      <w:r>
        <w:t>6.3 Сценарий предложений и голосования</w:t>
      </w:r>
    </w:p>
    <w:p>
      <w:pPr/>
      <w:r>
        <w:t>Участники внутри плана создают предложения места и времени. Предложения видны в разделе “Детали” и автоматически отображаются в чате как proposal cards. Каждый участник может голосовать, но не более чем двумя голосами на один тип предложения. Когда группа созрела к решению, creator финализирует выбор. После финализации новые предложения и голосование блокируются до момента явного unfinalize.</w:t>
      </w:r>
    </w:p>
    <w:p>
      <w:pPr>
        <w:pStyle w:val="Heading2Custom"/>
      </w:pPr>
      <w:r>
        <w:t>6.4 Сценарий повторения</w:t>
      </w:r>
    </w:p>
    <w:p>
      <w:pPr/>
      <w:r>
        <w:t>После завершения плана creator может повторить прошлый план. Repeat создаёт новый active plan с теми же людьми и тем же activity type, но не копирует финальный результат как уже решённую реальность. Повтор — это новый цикл координации, а не жёсткий клон.</w:t>
      </w:r>
    </w:p>
    <w:p>
      <w:pPr>
        <w:pStyle w:val="Heading2Custom"/>
      </w:pPr>
      <w:r>
        <w:t>6.5 Сценарий использования групп</w:t>
      </w:r>
    </w:p>
    <w:p>
      <w:pPr/>
      <w:r>
        <w:t>Пользователь открывает группу, видит её участников и связанные планы, а затем запускает новый план с предвыбранным составом. В MVP группа служит ускорителем координации, а не самостоятельной социальной единицей с отдельной лентой и чатом.</w:t>
      </w:r>
    </w:p>
    <w:p>
      <w:pPr>
        <w:pStyle w:val="Heading1Custom"/>
      </w:pPr>
      <w:r>
        <w:t>7. Информационная архитектура и экраны</w:t>
      </w:r>
    </w:p>
    <w:p>
      <w:pPr/>
      <w:r>
        <w:t>Основная навигация приложения построена вокруг пяти табов: Главная, Поиск, Создать, Планы и Профиль. Эта структура уже отражена во фронтенде.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Поверхность</w:t>
            </w:r>
          </w:p>
        </w:tc>
        <w:tc>
          <w:tcPr>
            <w:tcW w:type="dxa" w:w="3456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Назначение</w:t>
            </w:r>
          </w:p>
        </w:tc>
        <w:tc>
          <w:tcPr>
            <w:tcW w:type="dxa" w:w="4752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Основные действия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Главная</w:t>
            </w:r>
          </w:p>
        </w:tc>
        <w:tc>
          <w:tcPr>
            <w:tcW w:type="dxa" w:w="3456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Основная лента discovery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Смотреть события, ставить interest, сохранять, открывать details, создавать plan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Поиск</w:t>
            </w:r>
          </w:p>
        </w:tc>
        <w:tc>
          <w:tcPr>
            <w:tcW w:type="dxa" w:w="3456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Активный поиск событий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Искать по тексту и фильтрам, открывать details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+</w:t>
            </w:r>
          </w:p>
        </w:tc>
        <w:tc>
          <w:tcPr>
            <w:tcW w:type="dxa" w:w="3456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Создание плана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Запуск generic create flow или event-linked create flow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Планы</w:t>
            </w:r>
          </w:p>
        </w:tc>
        <w:tc>
          <w:tcPr>
            <w:tcW w:type="dxa" w:w="3456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Центр координации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Открывать active plans, принимать invites, работать с groups и past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Профиль</w:t>
            </w:r>
          </w:p>
        </w:tc>
        <w:tc>
          <w:tcPr>
            <w:tcW w:type="dxa" w:w="3456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Self-management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Просматривать профиль, сохранённые события, друзей и настройки</w:t>
            </w:r>
          </w:p>
        </w:tc>
      </w:tr>
    </w:tbl>
    <w:p/>
    <w:p>
      <w:pPr>
        <w:pStyle w:val="Heading2Custom"/>
      </w:pPr>
      <w:r>
        <w:t>7.1 Перечень ключевых экранов</w:t>
      </w:r>
    </w:p>
    <w:p>
      <w:pPr>
        <w:pStyle w:val="ListBullet"/>
        <w:spacing w:after="40" w:line="264" w:lineRule="auto"/>
      </w:pPr>
      <w:r>
        <w:t>Home Feed: карточки событий, category chips, social proof, быстрые действия interest/save, кнопка “Планы?”.</w:t>
      </w:r>
    </w:p>
    <w:p>
      <w:pPr>
        <w:pStyle w:val="ListBullet"/>
        <w:spacing w:after="40" w:line="264" w:lineRule="auto"/>
      </w:pPr>
      <w:r>
        <w:t>Event Details: крупная обложка, название, площадка, время, адрес, описание, social proof и CTA на создание плана.</w:t>
      </w:r>
    </w:p>
    <w:p>
      <w:pPr>
        <w:pStyle w:val="ListBullet"/>
        <w:spacing w:after="40" w:line="264" w:lineRule="auto"/>
      </w:pPr>
      <w:r>
        <w:t>Create Plan From Event: flow с привязанным событием и предзаполненными данными.</w:t>
      </w:r>
    </w:p>
    <w:p>
      <w:pPr>
        <w:pStyle w:val="ListBullet"/>
        <w:spacing w:after="40" w:line="264" w:lineRule="auto"/>
      </w:pPr>
      <w:r>
        <w:t>Generic Create Plan: flow для плана без фиксированного события.</w:t>
      </w:r>
    </w:p>
    <w:p>
      <w:pPr>
        <w:pStyle w:val="ListBullet"/>
        <w:spacing w:after="40" w:line="264" w:lineRule="auto"/>
      </w:pPr>
      <w:r>
        <w:t>Plan Details: сегменты “Детали” и “Чат”, участники, статусы, предложения, финализация и действия над планом.</w:t>
      </w:r>
    </w:p>
    <w:p>
      <w:pPr>
        <w:pStyle w:val="ListBullet"/>
        <w:spacing w:after="40" w:line="264" w:lineRule="auto"/>
      </w:pPr>
      <w:r>
        <w:t>Plans Hub: секции Active, Invitations, Groups и Past.</w:t>
      </w:r>
    </w:p>
    <w:p>
      <w:pPr>
        <w:pStyle w:val="ListBullet"/>
        <w:spacing w:after="40" w:line="264" w:lineRule="auto"/>
      </w:pPr>
      <w:r>
        <w:t>Group Screen: участники, связанные планы и запуск нового плана.</w:t>
      </w:r>
    </w:p>
    <w:p>
      <w:pPr>
        <w:pStyle w:val="ListBullet"/>
        <w:spacing w:after="40" w:line="264" w:lineRule="auto"/>
      </w:pPr>
      <w:r>
        <w:t>Notifications: actionable уведомления с навигацией к связанному объекту.</w:t>
      </w:r>
    </w:p>
    <w:p>
      <w:pPr>
        <w:pStyle w:val="ListBullet"/>
        <w:spacing w:after="40" w:line="264" w:lineRule="auto"/>
      </w:pPr>
      <w:r>
        <w:t>Search: поиск по тексту и фильтрам.</w:t>
      </w:r>
    </w:p>
    <w:p>
      <w:pPr>
        <w:pStyle w:val="ListBullet"/>
        <w:spacing w:after="40" w:line="264" w:lineRule="auto"/>
      </w:pPr>
      <w:r>
        <w:t>Venue Screen: профиль площадки и её события.</w:t>
      </w:r>
    </w:p>
    <w:p>
      <w:pPr>
        <w:pStyle w:val="ListBullet"/>
        <w:spacing w:after="40" w:line="264" w:lineRule="auto"/>
      </w:pPr>
      <w:r>
        <w:t>Profile: данные пользователя, сохранённые события, друзья и базовые настройки.</w:t>
      </w:r>
    </w:p>
    <w:p>
      <w:pPr>
        <w:pStyle w:val="Heading1Custom"/>
      </w:pPr>
      <w:r>
        <w:t>8. Канонические правила MVP</w:t>
      </w:r>
    </w:p>
    <w:p>
      <w:pPr/>
      <w:r>
        <w:t>Эти правила следует считать источником истины для текущего MVP, если отдельно не согласовано иное.</w:t>
      </w:r>
    </w:p>
    <w:p>
      <w:pPr>
        <w:pStyle w:val="ListBullet"/>
        <w:spacing w:after="40" w:line="264" w:lineRule="auto"/>
      </w:pPr>
      <w:r>
        <w:t>План становится active сразу после создания; draft и invited не существуют как plan-level lifecycle states.</w:t>
      </w:r>
    </w:p>
    <w:p>
      <w:pPr>
        <w:pStyle w:val="ListBullet"/>
        <w:spacing w:after="40" w:line="264" w:lineRule="auto"/>
      </w:pPr>
      <w:r>
        <w:t>Event interest виден друзьям и означает мягкий интерес, а не обязательство пойти.</w:t>
      </w:r>
    </w:p>
    <w:p>
      <w:pPr>
        <w:pStyle w:val="ListBullet"/>
        <w:spacing w:after="40" w:line="264" w:lineRule="auto"/>
      </w:pPr>
      <w:r>
        <w:t>Saved events приватны.</w:t>
      </w:r>
    </w:p>
    <w:p>
      <w:pPr>
        <w:pStyle w:val="ListBullet"/>
        <w:spacing w:after="40" w:line="264" w:lineRule="auto"/>
      </w:pPr>
      <w:r>
        <w:t>Event-linked plans используют read-only anchor по времени/месту события.</w:t>
      </w:r>
    </w:p>
    <w:p>
      <w:pPr>
        <w:pStyle w:val="ListBullet"/>
        <w:spacing w:after="40" w:line="264" w:lineRule="auto"/>
      </w:pPr>
      <w:r>
        <w:t>Если событие меняет время, linked plans получают обновление и уведомление.</w:t>
      </w:r>
    </w:p>
    <w:p>
      <w:pPr>
        <w:pStyle w:val="ListBullet"/>
        <w:spacing w:after="40" w:line="264" w:lineRule="auto"/>
      </w:pPr>
      <w:r>
        <w:t>Если событие отменено, план не отменяется автоматически: creator сам решает, отменять его или перепрофилировать.</w:t>
      </w:r>
    </w:p>
    <w:p>
      <w:pPr>
        <w:pStyle w:val="ListBullet"/>
        <w:spacing w:after="40" w:line="264" w:lineRule="auto"/>
      </w:pPr>
      <w:r>
        <w:t>Lifecycle плана: active -&gt; finalized -&gt; completed; cancelled допустим из active или finalized.</w:t>
      </w:r>
    </w:p>
    <w:p>
      <w:pPr>
        <w:pStyle w:val="ListBullet"/>
        <w:spacing w:after="40" w:line="264" w:lineRule="auto"/>
      </w:pPr>
      <w:r>
        <w:t>Статусы участников: invited, going, thinking, cant.</w:t>
      </w:r>
    </w:p>
    <w:p>
      <w:pPr>
        <w:pStyle w:val="ListBullet"/>
        <w:spacing w:after="40" w:line="264" w:lineRule="auto"/>
      </w:pPr>
      <w:r>
        <w:t>Типы предложений в MVP: place и time.</w:t>
      </w:r>
    </w:p>
    <w:p>
      <w:pPr>
        <w:pStyle w:val="ListBullet"/>
        <w:spacing w:after="40" w:line="264" w:lineRule="auto"/>
      </w:pPr>
      <w:r>
        <w:t>Любой участник может голосовать, но максимум двумя голосами на тип proposal.</w:t>
      </w:r>
    </w:p>
    <w:p>
      <w:pPr>
        <w:pStyle w:val="ListBullet"/>
        <w:spacing w:after="40" w:line="264" w:lineRule="auto"/>
      </w:pPr>
      <w:r>
        <w:t>Finalize и unfinalize — только creator.</w:t>
      </w:r>
    </w:p>
    <w:p>
      <w:pPr>
        <w:pStyle w:val="ListBullet"/>
        <w:spacing w:after="40" w:line="264" w:lineRule="auto"/>
      </w:pPr>
      <w:r>
        <w:t>Invite и remove participant — только creator.</w:t>
      </w:r>
    </w:p>
    <w:p>
      <w:pPr>
        <w:pStyle w:val="ListBullet"/>
        <w:spacing w:after="40" w:line="264" w:lineRule="auto"/>
      </w:pPr>
      <w:r>
        <w:t>Группы приватны и creator-governed.</w:t>
      </w:r>
    </w:p>
    <w:p>
      <w:pPr>
        <w:pStyle w:val="ListBullet"/>
        <w:spacing w:after="40" w:line="264" w:lineRule="auto"/>
      </w:pPr>
      <w:r>
        <w:t>Pre-meet — это только дополнительные текстовые поля, не отдельный voting subsystem.</w:t>
      </w:r>
    </w:p>
    <w:p>
      <w:pPr>
        <w:pStyle w:val="ListBullet"/>
        <w:spacing w:after="40" w:line="264" w:lineRule="auto"/>
      </w:pPr>
      <w:r>
        <w:t>Максимум 15 участников на план, включая creator.</w:t>
      </w:r>
    </w:p>
    <w:p>
      <w:pPr>
        <w:pStyle w:val="Heading1Custom"/>
      </w:pPr>
      <w:r>
        <w:t>9. Что входит в MVP, а что отложено</w:t>
      </w:r>
    </w:p>
    <w:p>
      <w:pPr>
        <w:pStyle w:val="Heading2Custom"/>
      </w:pPr>
      <w:r>
        <w:t>9.1 Входит в MVP</w:t>
      </w:r>
    </w:p>
    <w:p>
      <w:pPr>
        <w:pStyle w:val="ListBullet"/>
        <w:spacing w:after="40" w:line="264" w:lineRule="auto"/>
      </w:pPr>
      <w:r>
        <w:t>OTP-аутентификация и базовая сессия.</w:t>
      </w:r>
    </w:p>
    <w:p>
      <w:pPr>
        <w:pStyle w:val="ListBullet"/>
        <w:spacing w:after="40" w:line="264" w:lineRule="auto"/>
      </w:pPr>
      <w:r>
        <w:t>Лента событий и детали события.</w:t>
      </w:r>
    </w:p>
    <w:p>
      <w:pPr>
        <w:pStyle w:val="ListBullet"/>
        <w:spacing w:after="40" w:line="264" w:lineRule="auto"/>
      </w:pPr>
      <w:r>
        <w:t>Interest и save.</w:t>
      </w:r>
    </w:p>
    <w:p>
      <w:pPr>
        <w:pStyle w:val="ListBullet"/>
        <w:spacing w:after="40" w:line="264" w:lineRule="auto"/>
      </w:pPr>
      <w:r>
        <w:t>Создание плана из события и generic create plan.</w:t>
      </w:r>
    </w:p>
    <w:p>
      <w:pPr>
        <w:pStyle w:val="ListBullet"/>
        <w:spacing w:after="40" w:line="264" w:lineRule="auto"/>
      </w:pPr>
      <w:r>
        <w:t>Plans Hub с active plans, invitations, groups и past.</w:t>
      </w:r>
    </w:p>
    <w:p>
      <w:pPr>
        <w:pStyle w:val="ListBullet"/>
        <w:spacing w:after="40" w:line="264" w:lineRule="auto"/>
      </w:pPr>
      <w:r>
        <w:t>Статусы участников, приглашения, уведомления.</w:t>
      </w:r>
    </w:p>
    <w:p>
      <w:pPr>
        <w:pStyle w:val="ListBullet"/>
        <w:spacing w:after="40" w:line="264" w:lineRule="auto"/>
      </w:pPr>
      <w:r>
        <w:t>Предложения места/времени, голосование, finalize/unfinalize, repeat и text chat.</w:t>
      </w:r>
    </w:p>
    <w:p>
      <w:pPr>
        <w:pStyle w:val="ListBullet"/>
        <w:spacing w:after="40" w:line="264" w:lineRule="auto"/>
      </w:pPr>
      <w:r>
        <w:t>Поиск по тексту, категории, дате и району.</w:t>
      </w:r>
    </w:p>
    <w:p>
      <w:pPr>
        <w:pStyle w:val="ListBullet"/>
        <w:spacing w:after="40" w:line="264" w:lineRule="auto"/>
      </w:pPr>
      <w:r>
        <w:t>Venue read views и базовый профиль пользователя.</w:t>
      </w:r>
    </w:p>
    <w:p>
      <w:pPr>
        <w:pStyle w:val="Heading2Custom"/>
      </w:pPr>
      <w:r>
        <w:t>9.2 Отложено</w:t>
      </w:r>
    </w:p>
    <w:p>
      <w:pPr>
        <w:pStyle w:val="ListBullet"/>
        <w:spacing w:after="40" w:line="264" w:lineRule="auto"/>
      </w:pPr>
      <w:r>
        <w:t>Realtime / websocket и push delivery.</w:t>
      </w:r>
    </w:p>
    <w:p>
      <w:pPr>
        <w:pStyle w:val="ListBullet"/>
        <w:spacing w:after="40" w:line="264" w:lineRule="auto"/>
      </w:pPr>
      <w:r>
        <w:t>Map mode и кластеризация.</w:t>
      </w:r>
    </w:p>
    <w:p>
      <w:pPr>
        <w:pStyle w:val="ListBullet"/>
        <w:spacing w:after="40" w:line="264" w:lineRule="auto"/>
      </w:pPr>
      <w:r>
        <w:t>Отдельная календарная сущность и calendar sync.</w:t>
      </w:r>
    </w:p>
    <w:p>
      <w:pPr>
        <w:pStyle w:val="ListBullet"/>
        <w:spacing w:after="40" w:line="264" w:lineRule="auto"/>
      </w:pPr>
      <w:r>
        <w:t>Group chat.</w:t>
      </w:r>
    </w:p>
    <w:p>
      <w:pPr>
        <w:pStyle w:val="ListBullet"/>
        <w:spacing w:after="40" w:line="264" w:lineRule="auto"/>
      </w:pPr>
      <w:r>
        <w:t>Venue self-serve и сложные роли площадок.</w:t>
      </w:r>
    </w:p>
    <w:p>
      <w:pPr>
        <w:pStyle w:val="ListBullet"/>
        <w:spacing w:after="40" w:line="264" w:lineRule="auto"/>
      </w:pPr>
      <w:r>
        <w:t>Оплата билетов и monetization-слои.</w:t>
      </w:r>
    </w:p>
    <w:p>
      <w:pPr>
        <w:pStyle w:val="ListBullet"/>
        <w:spacing w:after="40" w:line="264" w:lineRule="auto"/>
      </w:pPr>
      <w:r>
        <w:t>Rich media chat и attachments.</w:t>
      </w:r>
    </w:p>
    <w:p>
      <w:pPr>
        <w:pStyle w:val="ListBullet"/>
        <w:spacing w:after="40" w:line="264" w:lineRule="auto"/>
      </w:pPr>
      <w:r>
        <w:t>Advanced recommendations / personalization.</w:t>
      </w:r>
    </w:p>
    <w:p>
      <w:pPr>
        <w:pStyle w:val="ListBullet"/>
        <w:spacing w:after="40" w:line="264" w:lineRule="auto"/>
      </w:pPr>
      <w:r>
        <w:t>Public groups, глубокая moderation и сложные privacy matrices.</w:t>
      </w:r>
    </w:p>
    <w:p>
      <w:pPr>
        <w:pStyle w:val="Heading1Custom"/>
      </w:pPr>
      <w:r>
        <w:t>10. Техническая архитектура</w:t>
      </w:r>
    </w:p>
    <w:p>
      <w:pPr>
        <w:pStyle w:val="Heading2Custom"/>
      </w:pPr>
      <w:r>
        <w:t>10.1 Фронтенд</w:t>
      </w:r>
    </w:p>
    <w:p>
      <w:pPr/>
      <w:r>
        <w:t>Фронтенд построен на React Native / Expo. В проекте уже существует 13 экранов, React Navigation с пятью табами и стековой навигацией, Zustand stores для доменного состояния и отдельный API-слой в src/api. Для web/demo также был выполнен density pass: введён ограниченный max-width, уплотнены отступы и улучшено поведение интерфейса на широких экранах без деградации mobile-first логики.</w:t>
      </w:r>
    </w:p>
    <w:p>
      <w:pPr>
        <w:pStyle w:val="ListBullet"/>
        <w:spacing w:after="40" w:line="264" w:lineRule="auto"/>
      </w:pPr>
      <w:r>
        <w:t>Фронтенд уже можно считать рабочим demo build.</w:t>
      </w:r>
    </w:p>
    <w:p>
      <w:pPr>
        <w:pStyle w:val="ListBullet"/>
        <w:spacing w:after="40" w:line="264" w:lineRule="auto"/>
      </w:pPr>
      <w:r>
        <w:t>Часть экранов уже переведена на реальные API.</w:t>
      </w:r>
    </w:p>
    <w:p>
      <w:pPr>
        <w:pStyle w:val="ListBullet"/>
        <w:spacing w:after="40" w:line="264" w:lineRule="auto"/>
      </w:pPr>
      <w:r>
        <w:t>Часть сложной plan logic исторически жила в mock stores для демо и должна постепенно уступить место backend source of truth.</w:t>
      </w:r>
    </w:p>
    <w:p>
      <w:pPr>
        <w:pStyle w:val="Heading2Custom"/>
      </w:pPr>
      <w:r>
        <w:t>10.2 Бэкенд</w:t>
      </w:r>
    </w:p>
    <w:p>
      <w:pPr/>
      <w:r>
        <w:t>Бэкенд реализован на Fastify + PostgreSQL по contract-first подходу. Сначала были сформированы backend-contract, OpenAPI, SQL schema и acceptance criteria, а затем реализация пошла по slices. В схеме уже присутствуют необходимые таблицы и enum types для текущего домена.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Слой</w:t>
            </w:r>
          </w:p>
        </w:tc>
        <w:tc>
          <w:tcPr>
            <w:tcW w:type="dxa" w:w="6912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Текущее состояние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База данных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PostgreSQL schema создана; 15 таблиц и набор enum types присутствуют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Роуты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Fastify modules для auth, users, events, venues, plans, invitations, groups, notifications, search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Seed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Есть dev seed с пользователями, площадками, событиями, планами, группами, invitations, notifications, proposals, votes и messages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Auth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OTP mock flow для разработки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Транзакции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Добавлены для чувствительных операций create plan и accept invitation</w:t>
            </w:r>
          </w:p>
        </w:tc>
      </w:tr>
    </w:tbl>
    <w:p/>
    <w:p>
      <w:pPr>
        <w:pStyle w:val="Heading1Custom"/>
      </w:pPr>
      <w:r>
        <w:t>11. Статус backend-разработки</w:t>
      </w:r>
    </w:p>
    <w:p>
      <w:pPr>
        <w:pStyle w:val="Heading2Custom"/>
      </w:pPr>
      <w:r>
        <w:t>11.1 Slice 1 — реализован и усилен</w:t>
      </w:r>
    </w:p>
    <w:p>
      <w:pPr>
        <w:pStyle w:val="ListBullet"/>
        <w:spacing w:after="40" w:line="264" w:lineRule="auto"/>
      </w:pPr>
      <w:r>
        <w:t>Auth send / verify / refresh / me.</w:t>
      </w:r>
    </w:p>
    <w:p>
      <w:pPr>
        <w:pStyle w:val="ListBullet"/>
        <w:spacing w:after="40" w:line="264" w:lineRule="auto"/>
      </w:pPr>
      <w:r>
        <w:t>Events list / detail, social proof, interest/save toggles.</w:t>
      </w:r>
    </w:p>
    <w:p>
      <w:pPr>
        <w:pStyle w:val="ListBullet"/>
        <w:spacing w:after="40" w:line="264" w:lineRule="auto"/>
      </w:pPr>
      <w:r>
        <w:t>Venue detail и events-by-venue.</w:t>
      </w:r>
    </w:p>
    <w:p>
      <w:pPr>
        <w:pStyle w:val="ListBullet"/>
        <w:spacing w:after="40" w:line="264" w:lineRule="auto"/>
      </w:pPr>
      <w:r>
        <w:t>Plans create / list / detail / cancel / complete.</w:t>
      </w:r>
    </w:p>
    <w:p>
      <w:pPr>
        <w:pStyle w:val="ListBullet"/>
        <w:spacing w:after="40" w:line="264" w:lineRule="auto"/>
      </w:pPr>
      <w:r>
        <w:t>Participant status update и remove participant.</w:t>
      </w:r>
    </w:p>
    <w:p>
      <w:pPr>
        <w:pStyle w:val="ListBullet"/>
        <w:spacing w:after="40" w:line="264" w:lineRule="auto"/>
      </w:pPr>
      <w:r>
        <w:t>Invitations list и accept / decline.</w:t>
      </w:r>
    </w:p>
    <w:p>
      <w:pPr>
        <w:pStyle w:val="ListBullet"/>
        <w:spacing w:after="40" w:line="264" w:lineRule="auto"/>
      </w:pPr>
      <w:r>
        <w:t>Notifications list / read.</w:t>
      </w:r>
    </w:p>
    <w:p>
      <w:pPr>
        <w:pStyle w:val="ListBullet"/>
        <w:spacing w:after="40" w:line="264" w:lineRule="auto"/>
      </w:pPr>
      <w:r>
        <w:t>Search endpoint.</w:t>
      </w:r>
    </w:p>
    <w:p>
      <w:pPr/>
      <w:r>
        <w:t>Slice 1 прошёл hardening: были добавлены транзакции, исправлены ошибки маршрутов и accept flow, введена lifecycle validation для cancel/complete, снята гонка с переполнением плана, а routes были переверифицированы живыми запросами.</w:t>
      </w:r>
    </w:p>
    <w:p>
      <w:pPr>
        <w:pStyle w:val="Heading2Custom"/>
      </w:pPr>
      <w:r>
        <w:t>11.2 Slice 2 — реализован</w:t>
      </w:r>
    </w:p>
    <w:p>
      <w:pPr>
        <w:pStyle w:val="ListBullet"/>
        <w:spacing w:after="40" w:line="264" w:lineRule="auto"/>
      </w:pPr>
      <w:r>
        <w:t>GET/POST proposals для плана.</w:t>
      </w:r>
    </w:p>
    <w:p>
      <w:pPr>
        <w:pStyle w:val="ListBullet"/>
        <w:spacing w:after="40" w:line="264" w:lineRule="auto"/>
      </w:pPr>
      <w:r>
        <w:t>Vote и unvote для proposals.</w:t>
      </w:r>
    </w:p>
    <w:p>
      <w:pPr>
        <w:pStyle w:val="ListBullet"/>
        <w:spacing w:after="40" w:line="264" w:lineRule="auto"/>
      </w:pPr>
      <w:r>
        <w:t>Finalize и unfinalize.</w:t>
      </w:r>
    </w:p>
    <w:p>
      <w:pPr>
        <w:pStyle w:val="ListBullet"/>
        <w:spacing w:after="40" w:line="264" w:lineRule="auto"/>
      </w:pPr>
      <w:r>
        <w:t>Repeat completed plan.</w:t>
      </w:r>
    </w:p>
    <w:p>
      <w:pPr>
        <w:pStyle w:val="ListBullet"/>
        <w:spacing w:after="40" w:line="264" w:lineRule="auto"/>
      </w:pPr>
      <w:r>
        <w:t>GET/POST messages для plan chat.</w:t>
      </w:r>
    </w:p>
    <w:p>
      <w:pPr/>
      <w:r>
        <w:t>На уровне backend Slice 2 уже действует creator-only finalize/unfinalize, запрет proposals и voting после finalization, лимит голосов max-2 на type, доступ к propose/vote/message только для участников и repeat только для completed plans.</w:t>
      </w:r>
    </w:p>
    <w:p>
      <w:pPr>
        <w:pStyle w:val="Heading1Custom"/>
      </w:pPr>
      <w:r>
        <w:t>12. Статус фронтенда</w:t>
      </w:r>
    </w:p>
    <w:p>
      <w:pPr/>
      <w:r>
        <w:t>Фронтенд сейчас существует как сочетание demo-oriented build и постепенно интегрируемого live-API варианта. Это важно понимать: часть доменной логики ранее жила в моках ради демонстрации, но в будущем backend должен стать единственным источником истины.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Область</w:t>
            </w:r>
          </w:p>
        </w:tc>
        <w:tc>
          <w:tcPr>
            <w:tcW w:type="dxa" w:w="6192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Текущее состояние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Auth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Подключён к реальному API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Home Feed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Подключён к реальному API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Event Details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Подключён к реальному API для event data и interest/save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Create Plan From Event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Подключён к реальному API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Plans Hub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Подключён к реальному API для active plans и invitations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Plan Details (базовые данные)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Подключён к реальному API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Notifications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Подключён к реальному API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Proposals / voting / finalize / repeat / chat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Backend уже есть; фронтенд-интеграция Slice 2 должна заменить mock logic</w:t>
            </w:r>
          </w:p>
        </w:tc>
      </w:tr>
      <w:tr>
        <w:tc>
          <w:tcPr>
            <w:tcW w:type="dxa" w:w="360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Search / Venue / Profile детали</w:t>
            </w:r>
          </w:p>
        </w:tc>
        <w:tc>
          <w:tcPr>
            <w:tcW w:type="dxa" w:w="619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Частично или полностью ещё на моках, в зависимости от экрана</w:t>
            </w:r>
          </w:p>
        </w:tc>
      </w:tr>
    </w:tbl>
    <w:p/>
    <w:p>
      <w:pPr>
        <w:pStyle w:val="Heading1Custom"/>
      </w:pPr>
      <w:r>
        <w:t>13. Уже принятые решения, которые не стоит ломать без причины</w:t>
      </w:r>
    </w:p>
    <w:p>
      <w:pPr>
        <w:pStyle w:val="ListBullet"/>
        <w:spacing w:after="40" w:line="264" w:lineRule="auto"/>
      </w:pPr>
      <w:r>
        <w:t>Проект должен оставаться plan-centric как минимум до завершения core loop end-to-end.</w:t>
      </w:r>
    </w:p>
    <w:p>
      <w:pPr>
        <w:pStyle w:val="ListBullet"/>
        <w:spacing w:after="40" w:line="264" w:lineRule="auto"/>
      </w:pPr>
      <w:r>
        <w:t>Новые product-фичи не должны добавляться в Zustand stores как долгоживущая source of truth логика.</w:t>
      </w:r>
    </w:p>
    <w:p>
      <w:pPr>
        <w:pStyle w:val="ListBullet"/>
        <w:spacing w:after="40" w:line="264" w:lineRule="auto"/>
      </w:pPr>
      <w:r>
        <w:t>Фронтенд нужно переводить на реальные API вертикальными slices, а не хаотично.</w:t>
      </w:r>
    </w:p>
    <w:p>
      <w:pPr>
        <w:pStyle w:val="ListBullet"/>
        <w:spacing w:after="40" w:line="264" w:lineRule="auto"/>
      </w:pPr>
      <w:r>
        <w:t>Realtime не стоит начинать до стабилизации REST-версии Slice 2.</w:t>
      </w:r>
    </w:p>
    <w:p>
      <w:pPr>
        <w:pStyle w:val="ListBullet"/>
        <w:spacing w:after="40" w:line="264" w:lineRule="auto"/>
      </w:pPr>
      <w:r>
        <w:t>Дизайн-эксперименты допустимы, но должны жить отдельно от основной ветки реализации.</w:t>
      </w:r>
    </w:p>
    <w:p>
      <w:pPr>
        <w:pStyle w:val="Heading1Custom"/>
      </w:pPr>
      <w:r>
        <w:t>14. Известные риски и открытые вопросы</w:t>
      </w:r>
    </w:p>
    <w:p>
      <w:pPr>
        <w:pStyle w:val="ListBullet"/>
        <w:spacing w:after="40" w:line="264" w:lineRule="auto"/>
      </w:pPr>
      <w:r>
        <w:t>При росте количества планов возможна N+1 нагрузка на планы-листинг; позже потребуется batching.</w:t>
      </w:r>
    </w:p>
    <w:p>
      <w:pPr>
        <w:pStyle w:val="ListBullet"/>
        <w:spacing w:after="40" w:line="264" w:lineRule="auto"/>
      </w:pPr>
      <w:r>
        <w:t>Не везде добавлены строгие input validation schemas, поэтому некорректные запросы могут приводить к SQL-driven ошибкам вместо аккуратных 400.</w:t>
      </w:r>
    </w:p>
    <w:p>
      <w:pPr>
        <w:pStyle w:val="ListBullet"/>
        <w:spacing w:after="40" w:line="264" w:lineRule="auto"/>
      </w:pPr>
      <w:r>
        <w:t>Search пока не повторяет весь social-proof richness Home Feed.</w:t>
      </w:r>
    </w:p>
    <w:p>
      <w:pPr>
        <w:pStyle w:val="ListBullet"/>
        <w:spacing w:after="40" w:line="264" w:lineRule="auto"/>
      </w:pPr>
      <w:r>
        <w:t>Часть экранов фронтенда всё ещё ждёт перехода с моков на реальные ручки.</w:t>
      </w:r>
    </w:p>
    <w:p>
      <w:pPr>
        <w:pStyle w:val="ListBullet"/>
        <w:spacing w:after="40" w:line="264" w:lineRule="auto"/>
      </w:pPr>
      <w:r>
        <w:t>Realtime и push намеренно отсутствуют, поэтому chat/voting пока не live-updating.</w:t>
      </w:r>
    </w:p>
    <w:p>
      <w:pPr>
        <w:pStyle w:val="ListBullet"/>
        <w:spacing w:after="40" w:line="264" w:lineRule="auto"/>
      </w:pPr>
      <w:r>
        <w:t>UI уже достаточно хорош для демо, но ещё не является финальной consumer-quality визуальной системой.</w:t>
      </w:r>
    </w:p>
    <w:p>
      <w:pPr>
        <w:pStyle w:val="Heading1Custom"/>
      </w:pPr>
      <w:r>
        <w:t>15. Рекомендуемый следующий порядок работы</w:t>
      </w:r>
    </w:p>
    <w:p>
      <w:pPr/>
      <w:r>
        <w:t>Наиболее рациональный следующий шаг — не расширять бэкенд дальше, а завершить фронтенд-интеграцию уже реализованного Slice 2. Это переведёт core planning experience с demo logic на реальные contract-backed сценарии.</w:t>
      </w:r>
    </w:p>
    <w:p>
      <w:pPr>
        <w:pStyle w:val="ListBullet"/>
        <w:spacing w:after="40" w:line="264" w:lineRule="auto"/>
      </w:pPr>
      <w:r>
        <w:t>Подключить proposals list/create в Plan Details.</w:t>
      </w:r>
    </w:p>
    <w:p>
      <w:pPr>
        <w:pStyle w:val="ListBullet"/>
        <w:spacing w:after="40" w:line="264" w:lineRule="auto"/>
      </w:pPr>
      <w:r>
        <w:t>Подключить vote/unvote с корректным optimistic rollback.</w:t>
      </w:r>
    </w:p>
    <w:p>
      <w:pPr>
        <w:pStyle w:val="ListBullet"/>
        <w:spacing w:after="40" w:line="264" w:lineRule="auto"/>
      </w:pPr>
      <w:r>
        <w:t>Заменить mock finalize/unfinalize на реальные API-вызовы.</w:t>
      </w:r>
    </w:p>
    <w:p>
      <w:pPr>
        <w:pStyle w:val="ListBullet"/>
        <w:spacing w:after="40" w:line="264" w:lineRule="auto"/>
      </w:pPr>
      <w:r>
        <w:t>Заменить mock repeat на endpoint повтора.</w:t>
      </w:r>
    </w:p>
    <w:p>
      <w:pPr>
        <w:pStyle w:val="ListBullet"/>
        <w:spacing w:after="40" w:line="264" w:lineRule="auto"/>
      </w:pPr>
      <w:r>
        <w:t>Заменить mock plan chat на GET/POST messages.</w:t>
      </w:r>
    </w:p>
    <w:p>
      <w:pPr>
        <w:pStyle w:val="ListBullet"/>
        <w:spacing w:after="40" w:line="264" w:lineRule="auto"/>
      </w:pPr>
      <w:r>
        <w:t>После этого прогнать полный сценарий: discovery -&gt; create plan -&gt; invite -&gt; propose -&gt; vote -&gt; finalize -&gt; message -&gt; complete -&gt; repeat.</w:t>
      </w:r>
    </w:p>
    <w:p>
      <w:pPr>
        <w:pStyle w:val="ListBullet"/>
        <w:spacing w:after="40" w:line="264" w:lineRule="auto"/>
      </w:pPr>
      <w:r>
        <w:t>Только затем решать, нужен ли Slice 3 с realtime.</w:t>
      </w:r>
    </w:p>
    <w:p>
      <w:pPr>
        <w:pStyle w:val="Heading1Custom"/>
      </w:pPr>
      <w:r>
        <w:t>16. Как использовать этот документ в новом проекте ChatGPT</w:t>
      </w:r>
    </w:p>
    <w:p>
      <w:pPr/>
      <w:r>
        <w:t>При переносе проекта в новый ChatGPT project этот документ должен служить основным файлом-контекстом. Он даёт будущим сессиям и агентам целостную картину: что за продукт строится, какие решения уже зафиксированы, что входит в MVP, как устроены сущности, какие слои уже реализованы и какой шаг разработки считается следующим.</w:t>
      </w:r>
    </w:p>
    <w:p>
      <w:pPr/>
      <w:r>
        <w:t>Любой будущий агент должен исходить из того, что текущая база — это contract-first MVP с уже определённой моделью продукта. Самые безопасные допущения: plan-centric coordination, creator-governed actions, no map in MVP, no calendar entity in MVP, no group chat in MVP, event-linked plans anchored to event data, backend как будущий источник истины для invitations, lifecycle, notifications, voting и chat.</w:t>
      </w:r>
    </w:p>
    <w:p>
      <w:pPr>
        <w:pStyle w:val="Heading1Custom"/>
      </w:pPr>
      <w:r>
        <w:t>Приложение A. Снимок текущего состояния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Категория</w:t>
            </w:r>
          </w:p>
        </w:tc>
        <w:tc>
          <w:tcPr>
            <w:tcW w:type="dxa" w:w="6912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20"/>
              </w:rPr>
              <w:t>Снимок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Стадия продукта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MVP определён; прототип функционален; backend Slice 1 и Slice 2 реализованы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Стадия фронтенда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Demo-ready прототип плюс частичная интеграция с реальным API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Стадия бэкенда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Fastify + PostgreSQL сервис с реализованным plan-core backend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Визуальное направление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Soft Shell: тёплый, округлый, премиальный consumer-интерфейс</w:t>
            </w:r>
          </w:p>
        </w:tc>
      </w:tr>
      <w:tr>
        <w:tc>
          <w:tcPr>
            <w:tcW w:type="dxa" w:w="288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Следующий основной шаг</w:t>
            </w:r>
          </w:p>
        </w:tc>
        <w:tc>
          <w:tcPr>
            <w:tcW w:type="dxa" w:w="691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20"/>
              </w:rPr>
              <w:t>Интегрировать Slice 2 фронтенда с реальными endpoint-ами</w:t>
            </w:r>
          </w:p>
        </w:tc>
      </w:tr>
    </w:tbl>
    <w:p/>
    <w:p>
      <w:pPr>
        <w:pStyle w:val="Heading1Custom"/>
      </w:pPr>
      <w:r>
        <w:t>Приложение B. Практический чек-лист функций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18"/>
              </w:rPr>
              <w:t>Функциональная зона</w:t>
            </w:r>
          </w:p>
        </w:tc>
        <w:tc>
          <w:tcPr>
            <w:tcW w:type="dxa" w:w="4752"/>
            <w:shd w:fill="EEEAFE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665CF5"/>
                <w:sz w:val="18"/>
              </w:rPr>
              <w:t>Состояние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Лента событий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Реализована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Детали события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Реализованы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Interest / Save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Реализованы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Create plan from event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Generic create plan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Invitations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Реализованы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Participant statuses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Реализованы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Backend proposals + voting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Реализованы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Backend finalize / unfinalize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Реализованы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Backend repeat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Backend plan chat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Реализован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Frontend integration Slice 2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Следующий этап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Realtime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Отложен</w:t>
            </w:r>
          </w:p>
        </w:tc>
      </w:tr>
      <w:tr>
        <w:tc>
          <w:tcPr>
            <w:tcW w:type="dxa" w:w="5040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Map / calendar / group chat</w:t>
            </w:r>
          </w:p>
        </w:tc>
        <w:tc>
          <w:tcPr>
            <w:tcW w:type="dxa" w:w="4752"/>
            <w:vAlign w:val="center"/>
            <w:tcBorders>
              <w:left w:val="single" w:sz="6" w:color="D9DCE3"/>
              <w:top w:val="single" w:sz="6" w:color="D9DCE3"/>
              <w:right w:val="single" w:sz="6" w:color="D9DCE3"/>
              <w:bottom w:val="single" w:sz="6" w:color="D9DCE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Отложены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>Plans? / Fest&amp;Rest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Plans? - описание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/>
      <w:color w:val="26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basedOn w:val="Title"/>
    <w:rPr>
      <w:rFonts w:ascii="Calibri" w:hAnsi="Calibri" w:eastAsia="Calibri"/>
      <w:b/>
      <w:color w:val="665CF5"/>
      <w:sz w:val="48"/>
    </w:rPr>
  </w:style>
  <w:style w:type="paragraph" w:customStyle="1" w:styleId="SubtitleCustom">
    <w:name w:val="Subtitle Custom"/>
    <w:basedOn w:val="Subtitle"/>
    <w:rPr>
      <w:rFonts w:ascii="Calibri" w:hAnsi="Calibri" w:eastAsia="Calibri"/>
      <w:b w:val="0"/>
      <w:color w:val="6C757D"/>
      <w:sz w:val="22"/>
    </w:rPr>
  </w:style>
  <w:style w:type="paragraph" w:customStyle="1" w:styleId="Heading1Custom">
    <w:name w:val="Heading 1 Custom"/>
    <w:basedOn w:val="Heading1"/>
    <w:pPr>
      <w:keepNext/>
      <w:spacing w:before="200" w:after="80"/>
    </w:pPr>
    <w:rPr>
      <w:rFonts w:ascii="Calibri" w:hAnsi="Calibri" w:eastAsia="Calibri"/>
      <w:b/>
      <w:color w:val="665CF5"/>
      <w:sz w:val="30"/>
    </w:rPr>
  </w:style>
  <w:style w:type="paragraph" w:customStyle="1" w:styleId="Heading2Custom">
    <w:name w:val="Heading 2 Custom"/>
    <w:basedOn w:val="Heading2"/>
    <w:pPr>
      <w:keepNext/>
      <w:spacing w:before="200" w:after="80"/>
    </w:pPr>
    <w:rPr>
      <w:rFonts w:ascii="Calibri" w:hAnsi="Calibri" w:eastAsia="Calibri"/>
      <w:b/>
      <w:color w:val="262830"/>
      <w:sz w:val="24"/>
    </w:rPr>
  </w:style>
  <w:style w:type="paragraph" w:customStyle="1" w:styleId="Heading3Custom">
    <w:name w:val="Heading 3 Custom"/>
    <w:basedOn w:val="Heading3"/>
    <w:pPr>
      <w:keepNext/>
      <w:spacing w:before="200" w:after="80"/>
    </w:pPr>
    <w:rPr>
      <w:rFonts w:ascii="Calibri" w:hAnsi="Calibri" w:eastAsia="Calibri"/>
      <w:b/>
      <w:color w:val="665CF5"/>
      <w:sz w:val="21"/>
    </w:rPr>
  </w:style>
  <w:style w:type="paragraph" w:customStyle="1" w:styleId="Callout">
    <w:name w:val="Callout"/>
    <w:basedOn w:val="Normal"/>
    <w:pPr>
      <w:spacing w:after="80"/>
      <w:ind w:left="72" w:right="72"/>
    </w:pPr>
    <w:rPr>
      <w:rFonts w:ascii="Calibri" w:hAnsi="Calibri" w:eastAsia="Calibri"/>
      <w:b w:val="0"/>
      <w:color w:val="26283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